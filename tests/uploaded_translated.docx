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/>
      <w:r>
        <w:t>वार्षिक महाविद्यालयीन प्रदर्शन आणि महोत्सव</w:t>
      </w:r>
    </w:p>
    <w:p>
      <w:r/>
      <w:r>
        <w:t>आमच्या महाविद्यालयात आपले स्वागत आहे. या वर्षी वार्षिक कार्यक्रमाचे आयोजन करताना आम्हाला आनंद होत आहे.</w:t>
      </w:r>
    </w:p>
    <w:p>
      <w:r/>
      <w:r>
        <w:t xml:space="preserve">ही एक </w:t>
      </w:r>
      <w:r>
        <w:rPr>
          <w:b/>
        </w:rPr>
        <w:t xml:space="preserve"> महत्वाची सूचना आहे. नोंदणी प्रक्रियेदरम्यान कोणताही गोंधळ टाळण्यासाठी कृपया </w:t>
      </w:r>
      <w:r>
        <w:rPr>
          <w:b/>
          <w:i/>
        </w:rPr>
        <w:t xml:space="preserve"> सूचना </w:t>
      </w:r>
      <w:r>
        <w:rPr>
          <w:b/>
        </w:rPr>
        <w:t xml:space="preserve"> काळजीपूर्वक वाचा.</w:t>
      </w:r>
    </w:p>
    <w:p>
      <w:r/>
      <w:r>
        <w:t>सर्व विद्यार्थ्यांना कालमर्यादेपूर्वी त्यांची नावे नोंदवण्याची विनंती केली जाते.</w:t>
      </w:r>
    </w:p>
    <w:p>
      <w:r/>
      <w:r>
        <w:t>या प्रदर्शनात विविध वैज्ञानिक प्रकल्प आणि सांस्कृतिक कामगिरीचे प्रदर्शन केले जाईल.</w:t>
      </w:r>
    </w:p>
    <w:p>
      <w:r/>
      <w:r>
        <w:t>विविध विद्यापीठांमधील प्रतिष्ठित अतिथी आमच्या परिसराला भेट देतील.</w:t>
      </w:r>
    </w:p>
    <w:p>
      <w:r/>
      <w:r>
        <w:t>कृपया कार्यक्रमादरम्यान शिस्त ठेवा आणि परिसर स्वच्छ ठेवा.</w:t>
      </w:r>
    </w:p>
    <w:p>
      <w:r/>
      <w:r>
        <w:t>स्वयंसेवकांनी सकाळी 9 वाजता मुख्य सभागृहात हजर राहावे.</w:t>
      </w:r>
    </w:p>
    <w:p>
      <w:r/>
      <w:r>
        <w:t>कोणत्याही बाह्य वाहनांना परिसराच्या आत प्रवेश दिला जाणार नाही.</w:t>
      </w:r>
    </w:p>
    <w:p>
      <w:r/>
      <w:r>
        <w:t>प्रवेशद्वाराजवळील मैदानावर वाहनतळाची व्यवस्था करण्यात आली आहे.</w:t>
      </w:r>
    </w:p>
    <w:p>
      <w:r/>
      <w:r>
        <w:t>कोणत्याही प्रश्नांसाठी, विद्यार्थी परिषदेच्या कार्यालयाशी संपर्क साधा.</w:t>
      </w:r>
    </w:p>
    <w:p>
      <w:r/>
      <w:r>
        <w:t>हा कार्यक्रम भव्यपणे यशस्वी करण्यासाठी सर्वांचा सक्रिय सहभाग दिसेल अशी आम्हाला आशा आहे.</w:t>
      </w:r>
    </w:p>
    <w:p>
      <w:pPr>
        <w:pStyle w:val="Heading2"/>
      </w:pPr>
      <w:r/>
      <w:r>
        <w:t>कार्यक्रमांचे वेळापत्रक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कार्यक्रमाचे नाव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वेळ.</w:t>
            </w:r>
          </w:p>
        </w:tc>
      </w:tr>
      <w:tr>
        <w:tc>
          <w:tcPr>
            <w:tcW w:type="dxa" w:w="4320"/>
          </w:tcPr>
          <w:p>
            <w:r/>
            <w:r>
              <w:t>उद्घाटन सोहळा</w:t>
            </w:r>
          </w:p>
        </w:tc>
        <w:tc>
          <w:tcPr>
            <w:tcW w:type="dxa" w:w="4320"/>
          </w:tcPr>
          <w:p>
            <w:r/>
            <w:r>
              <w:t>10:00 ए. एम.</w:t>
            </w:r>
          </w:p>
        </w:tc>
      </w:tr>
      <w:tr>
        <w:tc>
          <w:tcPr>
            <w:tcW w:type="dxa" w:w="4320"/>
          </w:tcPr>
          <w:p>
            <w:r/>
            <w:r>
              <w:t>प्रकल्प प्रदर्शन</w:t>
            </w:r>
          </w:p>
        </w:tc>
        <w:tc>
          <w:tcPr>
            <w:tcW w:type="dxa" w:w="4320"/>
          </w:tcPr>
          <w:p>
            <w:r/>
            <w:r>
              <w:t>11:30 ए. एम.</w:t>
            </w:r>
          </w:p>
        </w:tc>
      </w:tr>
      <w:tr>
        <w:tc>
          <w:tcPr>
            <w:tcW w:type="dxa" w:w="4320"/>
          </w:tcPr>
          <w:p>
            <w:r/>
            <w:r>
              <w:t>सांस्कृतिक कार्यक्रम</w:t>
            </w:r>
          </w:p>
        </w:tc>
        <w:tc>
          <w:tcPr>
            <w:tcW w:type="dxa" w:w="4320"/>
          </w:tcPr>
          <w:p>
            <w:r/>
            <w:r>
              <w:t>03:00 पीएम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